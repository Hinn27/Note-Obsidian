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CLONE SOURCE CODE TỪ GITHUB</w:t>
      </w:r>
    </w:p>
    <w:p>
      <w:r>
        <w:t>Repository sử dụng trong bài:</w:t>
        <w:br/>
        <w:t>https://github.com/vinhthang2012/projecttypescriptdemo.git</w:t>
      </w:r>
    </w:p>
    <w:p>
      <w:pPr>
        <w:pStyle w:val="Heading2"/>
      </w:pPr>
      <w:r>
        <w:t>1. Mục tiêu</w:t>
      </w:r>
    </w:p>
    <w:p>
      <w:r>
        <w:t>- Clone source code từ GitHub về máy cá nhân</w:t>
        <w:br/>
        <w:t>- Mở và sử dụng project bằng VS Code</w:t>
        <w:br/>
        <w:t>- Hiểu quy trình làm việc với GitHub</w:t>
      </w:r>
    </w:p>
    <w:p>
      <w:pPr>
        <w:pStyle w:val="Heading2"/>
      </w:pPr>
      <w:r>
        <w:t>2. Điều kiện cần</w:t>
      </w:r>
    </w:p>
    <w:p>
      <w:r>
        <w:t>- Đã cài Git</w:t>
        <w:br/>
        <w:t>- Đã cài VS Code</w:t>
        <w:br/>
        <w:t>- Đã cài Node.js (đối với project TypeScript)</w:t>
      </w:r>
    </w:p>
    <w:p>
      <w:pPr>
        <w:pStyle w:val="Heading2"/>
      </w:pPr>
      <w:r>
        <w:t>3. Các bước clone source</w:t>
      </w:r>
    </w:p>
    <w:p>
      <w:r>
        <w:t>Bước 1: Mở Terminal (PowerShell hoặc Terminal trong VS Code).</w:t>
      </w:r>
    </w:p>
    <w:p>
      <w:r>
        <w:t>Bước 2: Di chuyển tới thư mục muốn lưu project, ví dụ:</w:t>
      </w:r>
    </w:p>
    <w:p>
      <w:r>
        <w:t>cd D:\projects</w:t>
      </w:r>
    </w:p>
    <w:p>
      <w:r>
        <w:t>Bước 3: Clone repository từ GitHub:</w:t>
      </w:r>
    </w:p>
    <w:p>
      <w:r>
        <w:t>git clone https://github.com/vinhthang2012/projecttypescriptdemo.git</w:t>
      </w:r>
    </w:p>
    <w:p>
      <w:r>
        <w:t>Bước 4: Vào thư mục project:</w:t>
      </w:r>
    </w:p>
    <w:p>
      <w:r>
        <w:t>cd projecttypescriptdemo</w:t>
      </w:r>
    </w:p>
    <w:p>
      <w:r>
        <w:t>Bước 5: Mở project bằng VS Code:</w:t>
      </w:r>
    </w:p>
    <w:p>
      <w:r>
        <w:t>code .</w:t>
      </w:r>
    </w:p>
    <w:p>
      <w:pPr>
        <w:pStyle w:val="Heading2"/>
      </w:pPr>
      <w:r>
        <w:t>4. Cài đặt và chạy project</w:t>
      </w:r>
    </w:p>
    <w:p>
      <w:r>
        <w:t>Nếu project có file package.json, chạy lệnh:</w:t>
        <w:br/>
        <w:t>npm install</w:t>
        <w:br/>
        <w:br/>
        <w:t>Sau đó chạy project:</w:t>
        <w:br/>
        <w:t>npm start hoặc npm run dev (tùy cấu hình)</w:t>
      </w:r>
    </w:p>
    <w:p>
      <w:pPr>
        <w:pStyle w:val="Heading2"/>
      </w:pPr>
      <w:r>
        <w:t>5. Kiểm tra clone thành công</w:t>
      </w:r>
    </w:p>
    <w:p>
      <w:r>
        <w:t>Chạy lệnh:</w:t>
        <w:br/>
        <w:t>git status</w:t>
        <w:br/>
        <w:br/>
        <w:t>Nếu thấy: On branch main, nothing to commit, working tree clean</w:t>
        <w:br/>
        <w:t>=&gt; Clone thành công.</w:t>
      </w:r>
    </w:p>
    <w:p>
      <w:pPr>
        <w:pStyle w:val="Heading2"/>
      </w:pPr>
      <w:r>
        <w:t>6. Ghi nhớ</w:t>
      </w:r>
    </w:p>
    <w:p>
      <w:r>
        <w:t>- Clone khác với Download ZIP</w:t>
        <w:br/>
        <w:t>- Clone cho phép pull, push và làm việc nhóm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